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FAQ – HandokHelper (Korean)</w:t>
      </w:r>
    </w:p>
    <w:p/>
    <w:p>
      <w:r>
        <w:t>FAQ – HandokHelper: 독일 주거, 관공서 및 행정 지원</w:t>
      </w:r>
    </w:p>
    <w:p/>
    <w:p>
      <w:r>
        <w:t>1. HandokHelper는 무엇이며 누구를 위한 서비스인가요?</w:t>
      </w:r>
    </w:p>
    <w:p>
      <w:r>
        <w:t>HandokHelper는 독일의 각종 관공서 업무와 행정 절차를 처리하는 데 도움을 주는 개인 맞춤형 지원 서비스입니다. 독일로 이주하려는 사람, 독일에 이미 거주 중인 외국인, 혹은 해외에 살면서도 독일의 연금·문서·신고 등의 행정 업무를 처리해야 하는 사람들을 위해 만들어졌습니다. 주거 검색, 이민 절차, 각종 등록, 재정 혜택 신청 등 여러 분야에서 독일 내 신뢰할 수 있는 현지 파트너처럼 지원해드립니다.</w:t>
      </w:r>
    </w:p>
    <w:p/>
    <w:p>
      <w:r>
        <w:t>2. 해외에서 독일 주택을 찾는 데 HandokHelper가 도움을 줄 수 있나요?</w:t>
      </w:r>
    </w:p>
    <w:p>
      <w:r>
        <w:t>네. 해외에 거주 중이어도 독일 내 주택을 찾는 데 도움을 드릴 수 있습니다. 아파트 또는 주택 검색, 집주인·부동산 회사와의 커뮤니케이션, 계약서 확인, 온라인 또는 대리인 통한 집보기 일정 조율 등 다양한 과정을 지원합니다. 또한 전입신고(Anmeldung)와 같은 후속 행정 절차도 함께 도와 드립니다.</w:t>
      </w:r>
    </w:p>
    <w:p/>
    <w:p>
      <w:r>
        <w:t>3. HandokHelper는 독일 비자 및 이민 절차를 어떻게 지원하나요?</w:t>
      </w:r>
    </w:p>
    <w:p>
      <w:r>
        <w:t>HandokHelper는 독일 비자 신청, 체류 허가, 각종 이민 절차 전반을 지원합니다. 필요한 체류 유형 결정, 서류 준비, 외국인청(Ausländerbehörde)과의 커뮤니케이션, 기한 관리 등을 도와드립니다. 일반적으로 취업 비자, 가족 초청, 학생 비자, 블루카드, 체류 연장 또는 변경과 같은 사례를 많이 처리합니다. 복잡한 독일 행정 절차를 단계별로 안내해드립니다.</w:t>
      </w:r>
    </w:p>
    <w:p/>
    <w:p>
      <w:r>
        <w:t>4. 해외에 살고 있어도 독일 연금 환급 또는 연금 지급 신청을 도와주나요?</w:t>
      </w:r>
    </w:p>
    <w:p>
      <w:r>
        <w:t>네. 해외 거주자라도 독일에서 연금 보험 납부 이력이 있다면 환급 또는 연금 지급 청구를 지원합니다. 독일연금보험공단(Deutsche Rentenversicherung)에 필요한 신청을 대행하고, 보험 기간 확인, 서류 준비, 절차 안내 등을 제공합니다. 환급 또는 연금 수령 자격이 있는지 모를 경우 사전 검토도 가능합니다.</w:t>
      </w:r>
    </w:p>
    <w:p/>
    <w:p>
      <w:r>
        <w:t>5. 독일의 각종 혜택(예: Kindergeld 등) 신청도 도와주나요?</w:t>
      </w:r>
    </w:p>
    <w:p>
      <w:r>
        <w:t>네. HandokHelper는 Kindergeld(아동 수당)과 같은 가족 혜택 및 기타 재정적 지원 신청 절차를 도와드립니다. 자격 요건 안내, 필요한 서류 수집, 신청서 제출까지 전체 과정을 지원하여 받을 수 있는 혜택을 놓치지 않도록 도와드립니다.</w:t>
      </w:r>
    </w:p>
    <w:p/>
    <w:p>
      <w:r>
        <w:t>6. 어떤 종류의 독일 관공서 업무를 처리해줄 수 있나요?</w:t>
      </w:r>
    </w:p>
    <w:p>
      <w:r>
        <w:t>독일 관공서와 관련된 대부분의 업무를 지원합니다. 전입·전출 신고, 세금 번호, 거주 증명서, 출생·혼인 증명서, 운전면허 교환, 보험 관련 문서, 각종 확인서 발급 등 다양한 서류 및 절차를 처리합니다. 시청, 세무서, 연금공단, 외국인청 등 여러 기관과의 소통도 도와드립니다.</w:t>
      </w:r>
    </w:p>
    <w:p/>
    <w:p>
      <w:r>
        <w:t>7. 독일에 직접 가지 않아도 HandokHelper가 대신 업무를 처리해줄 수 있나요?</w:t>
      </w:r>
    </w:p>
    <w:p>
      <w:r>
        <w:t>법적으로 허용되는 범위 내에서, 위임장 또는 필요한 권한이 준비되면 HandokHelper가 독일 현지에서 업무를 대신 처리할 수 있습니다. 문서 제출, 서류 수령, 관공서 방문, 우편 송수신 등 물리적 방문이 필요한 경우에도 도움을 드립니다.</w:t>
      </w:r>
    </w:p>
    <w:p/>
    <w:p>
      <w:r>
        <w:t>8. 처음 문의부터 업무 완료까지의 절차는 어떻게 진행되나요?</w:t>
      </w:r>
    </w:p>
    <w:p>
      <w:r>
        <w:t>절차는 간단합니다. 우선 온라인 문의서를 제출하면 HandokHelper가 사례를 검토한 뒤 비구속 상담을 통해 필요한 내용을 확인합니다. 이후 작업 범위와 비용을 안내드리고 동의하시면 본격적인 진행을 시작합니다. 진행 상황은 지속적으로 안내드리며, 업무가 완전히 끝날 때까지 함께합니다.</w:t>
      </w:r>
    </w:p>
    <w:p/>
    <w:p>
      <w:r>
        <w:t>9. HandokHelper 서비스 비용은 어떻게 되나요?</w:t>
      </w:r>
    </w:p>
    <w:p>
      <w:r>
        <w:t>서비스 유형과 난이도에 따라 고정 요금, 시간당 요금 또는 비율 기반 요금이 적용됩니다. 업무 시작 전 명확한 견적을 전달드리며, 예상치 못한 추가 비용이 없도록 투명하게 안내합니다. 결제는 은행 이체 또는 기타 온라인 결제 방식으로 진행됩니다.</w:t>
      </w:r>
    </w:p>
    <w:p/>
    <w:p>
      <w:r>
        <w:t>10. 독일에서 은행 계좌, 보험, 유틸리티(전기·인터넷) 같은 생활 관련 계약도 도와주나요?</w:t>
      </w:r>
    </w:p>
    <w:p>
      <w:r>
        <w:t>네. 은행 계좌 개설, 건강보험·책임보험 등 보험 가입, 전기·가스·인터넷 등 계약도 지원합니다. 다양한 옵션 비교, 조건 설명, 서류 준비 및 신청까지 전 과정을 돕습니다.</w:t>
      </w:r>
    </w:p>
    <w:p/>
    <w:p>
      <w:r>
        <w:t>11. HandokHelper는 독일 내·외부 모든 지역 고객을 지원하나요?</w:t>
      </w:r>
    </w:p>
    <w:p>
      <w:r>
        <w:t>네. HandokHelper는 독일에 거주 중인 고객뿐만 아니라 해외에서 독일 관련 행정 업무를 처리해야 하는 고객도 지원합니다. 이메일 및 전화 상담뿐 아니라 필요한 경우 독일 현지 대리 수행도 가능합니다.</w:t>
      </w:r>
    </w:p>
    <w:p/>
    <w:p>
      <w:r>
        <w:t>12. HandokHelper는 어떤 언어로 지원하나요?</w:t>
      </w:r>
    </w:p>
    <w:p>
      <w:r>
        <w:t>HandokHelper는 영어, 한국어, 독일어로 서비스를 제공합니다. 덕분에 독일어가 익숙하지 않은 국제 고객들도 행정 절차를 정확하고 편하게 진행할 수 있습니다.</w:t>
      </w:r>
    </w:p>
    <w:p/>
    <w:p>
      <w:r>
        <w:t>13. HandokHelper는 법률 사무소인가요? 또는 이민 변호사인가요?</w:t>
      </w:r>
    </w:p>
    <w:p>
      <w:r>
        <w:t>아닙니다. HandokHelper는 법률 사무소가 아니며 법률 자문을 대신할 수 없습니다. 저희는 실질적인 행정 업무 지원 및 관공서 소통, 서류 준비를 전문으로 합니다. 법률적 판단이 필요한 복잡한 사안인 경우 변호사 상담을 안내해드립니다.</w:t>
      </w:r>
    </w:p>
    <w:p/>
    <w:p>
      <w:r>
        <w:t>14. HandokHelper는 얼마나 빨리 업무를 시작할 수 있나요?</w:t>
      </w:r>
    </w:p>
    <w:p>
      <w:r>
        <w:t>문의서를 제출하면 빠르게 사례를 검토한 뒤 연락드립니다. 긴급도, 난이도, 관공서 마감일에 따라 시작 시간이 달라질 수 있지만 가능한 한 신속하게 시작하는 것을 목표로 합니다.</w:t>
      </w:r>
    </w:p>
    <w:p/>
    <w:p>
      <w:r>
        <w:t>15. 개인 정보는 안전하게 보호되나요?</w:t>
      </w:r>
    </w:p>
    <w:p>
      <w:r>
        <w:t>네. HandokHelper는 GDPR(유럽 일반 데이터 보호 규정)을 포함한 관련 법규를 준수하며, 고객의 데이터를 안전하게 암호화하고 필요할 때에만 관공서에 전달합니다.</w:t>
      </w:r>
    </w:p>
    <w:p/>
    <w:p>
      <w:r>
        <w:t>16. 어떤 서비스가 필요한지 잘 모르겠으면 어떻게 해야 하나요?</w:t>
      </w:r>
    </w:p>
    <w:p>
      <w:r>
        <w:t>그냥 상황을 자유롭게 설명해주시면 됩니다. HandokHelper가 내용을 분석하여 어떤 서비스가 필요한지 분류하고 다음 단계를 안내드립니다.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